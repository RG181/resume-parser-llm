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Meera Reddy</w:t>
      </w:r>
    </w:p>
    <w:p>
      <w:r>
        <w:rPr>
          <w:b w:val="0"/>
        </w:rPr>
        <w:t>Indore, Madhya Pradesh | meera.reddy30@example.com | +91-9487493096</w:t>
      </w:r>
    </w:p>
    <w:p>
      <w:r>
        <w:rPr>
          <w:b w:val="0"/>
        </w:rPr>
        <w:t>linkedin.com/in/meera-reddy</w:t>
      </w:r>
    </w:p>
    <w:p>
      <w:r>
        <w:rPr>
          <w:b w:val="0"/>
        </w:rPr>
        <w:t>github.com/meerareddy</w:t>
      </w:r>
    </w:p>
    <w:p>
      <w:r>
        <w:rPr>
          <w:b/>
        </w:rPr>
        <w:t>Profile</w:t>
      </w:r>
    </w:p>
    <w:p>
      <w:r>
        <w:rPr>
          <w:b w:val="0"/>
        </w:rPr>
        <w:t>Motivated student looking for roles in software and data.</w:t>
      </w:r>
    </w:p>
    <w:p>
      <w:r>
        <w:rPr>
          <w:b/>
        </w:rPr>
        <w:t>SKILLS</w:t>
      </w:r>
    </w:p>
    <w:p>
      <w:r>
        <w:rPr>
          <w:b w:val="0"/>
        </w:rPr>
        <w:t>Excel, Git, SQL, Terraform, JS, Power BI, dbt, PostgreSQL, Django, Python</w:t>
      </w:r>
    </w:p>
    <w:p>
      <w:r>
        <w:rPr>
          <w:b/>
        </w:rPr>
        <w:t>Work Experience</w:t>
      </w:r>
    </w:p>
    <w:p>
      <w:r>
        <w:rPr>
          <w:b w:val="0"/>
        </w:rPr>
        <w:t>BlueLeaf Systems - Software Engineer Intern - Oct '23 – Mar '24</w:t>
      </w:r>
    </w:p>
    <w:p>
      <w:r>
        <w:rPr>
          <w:b w:val="0"/>
        </w:rPr>
        <w:t>• Automated reporting pipelines with Terraform.</w:t>
      </w:r>
    </w:p>
    <w:p>
      <w:r>
        <w:rPr>
          <w:b w:val="0"/>
        </w:rPr>
        <w:t>• Cleaned and analysed datasets with Terraform.</w:t>
      </w:r>
    </w:p>
    <w:p>
      <w:r>
        <w:rPr>
          <w:b w:val="0"/>
        </w:rPr>
        <w:t>• Worked with a team of 5 engineers.</w:t>
      </w:r>
    </w:p>
    <w:p>
      <w:r>
        <w:rPr>
          <w:b w:val="0"/>
        </w:rPr>
        <w:t>Finlytics - Data Science Intern - Apr '24 – Jun '24</w:t>
      </w:r>
    </w:p>
    <w:p>
      <w:r>
        <w:rPr>
          <w:b w:val="0"/>
        </w:rPr>
        <w:t>• Built dashboards using PostgreSQL and Python.</w:t>
      </w:r>
    </w:p>
    <w:p>
      <w:r>
        <w:rPr>
          <w:b w:val="0"/>
        </w:rPr>
        <w:t>• Automated reporting pipelines with PostgreSQL.</w:t>
      </w:r>
    </w:p>
    <w:p>
      <w:r>
        <w:rPr>
          <w:b/>
        </w:rPr>
        <w:t>PROJECTS</w:t>
      </w:r>
    </w:p>
    <w:p>
      <w:r>
        <w:rPr>
          <w:b w:val="0"/>
        </w:rPr>
        <w:t>Attendance Portal | Git, Terraform</w:t>
      </w:r>
    </w:p>
    <w:p>
      <w:r>
        <w:rPr>
          <w:b w:val="0"/>
        </w:rPr>
        <w:t>• Marks and reports class attendance.</w:t>
      </w:r>
    </w:p>
    <w:p>
      <w:r>
        <w:rPr>
          <w:b w:val="0"/>
        </w:rPr>
        <w:t>Chat Support Bot | JS, Terraform</w:t>
      </w:r>
    </w:p>
    <w:p>
      <w:r>
        <w:rPr>
          <w:b w:val="0"/>
        </w:rPr>
        <w:t>• Answers common student queries.</w:t>
      </w:r>
    </w:p>
    <w:p>
      <w:r>
        <w:rPr>
          <w:b/>
        </w:rPr>
        <w:t>Academic Background</w:t>
      </w:r>
    </w:p>
    <w:p>
      <w:r>
        <w:rPr>
          <w:b w:val="0"/>
        </w:rPr>
        <w:t>B.E. in Electronics</w:t>
      </w:r>
    </w:p>
    <w:p>
      <w:r>
        <w:rPr>
          <w:b w:val="0"/>
        </w:rPr>
        <w:t>Kaveri University | 2020 - 2024</w:t>
      </w:r>
    </w:p>
    <w:p>
      <w:r>
        <w:rPr>
          <w:b w:val="0"/>
        </w:rPr>
        <w:t>CGPA: 7.2/10</w:t>
      </w:r>
    </w:p>
    <w:p>
      <w:r>
        <w:rPr>
          <w:b w:val="0"/>
        </w:rPr>
        <w:t>Senior Secondary (Class XII), Orchid International School, Indore | 2019</w:t>
      </w:r>
    </w:p>
    <w:p>
      <w:r>
        <w:rPr>
          <w:b w:val="0"/>
        </w:rPr>
        <w:t>Percentage: 89%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