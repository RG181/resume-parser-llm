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Rahul Reddy</w:t>
      </w:r>
    </w:p>
    <w:p>
      <w:r>
        <w:rPr>
          <w:b w:val="0"/>
        </w:rPr>
        <w:t>Indore, Madhya Pradesh</w:t>
      </w:r>
    </w:p>
    <w:p>
      <w:r>
        <w:rPr>
          <w:b w:val="0"/>
        </w:rPr>
        <w:t>rahul.reddy6@example.com</w:t>
      </w:r>
    </w:p>
    <w:p>
      <w:r>
        <w:rPr>
          <w:b w:val="0"/>
        </w:rPr>
        <w:t>9861052404</w:t>
      </w:r>
    </w:p>
    <w:p>
      <w:r>
        <w:rPr>
          <w:b w:val="0"/>
        </w:rPr>
        <w:t>linkedin.com/in/rahul-reddy</w:t>
      </w:r>
    </w:p>
    <w:p>
      <w:r>
        <w:rPr>
          <w:b w:val="0"/>
        </w:rPr>
        <w:t>github.com/rahulreddy</w:t>
      </w:r>
    </w:p>
    <w:p>
      <w:r>
        <w:rPr>
          <w:b/>
        </w:rPr>
        <w:t>Objective</w:t>
      </w:r>
    </w:p>
    <w:p>
      <w:r>
        <w:rPr>
          <w:b w:val="0"/>
        </w:rPr>
        <w:t>Motivated student looking for roles in software and data.</w:t>
      </w:r>
    </w:p>
    <w:p>
      <w:r>
        <w:rPr>
          <w:b/>
        </w:rPr>
        <w:t>Education</w:t>
      </w:r>
    </w:p>
    <w:p>
      <w:r>
        <w:rPr>
          <w:b w:val="0"/>
        </w:rPr>
        <w:t>MCA - Narmada College of Engineering - 2026</w:t>
      </w:r>
    </w:p>
    <w:p>
      <w:r>
        <w:rPr>
          <w:b w:val="0"/>
        </w:rPr>
        <w:t>Senior Secondary (Class XII), Sunrise Public School, Indore | 2023</w:t>
      </w:r>
    </w:p>
    <w:p>
      <w:r>
        <w:rPr>
          <w:b w:val="0"/>
        </w:rPr>
        <w:t>Percentage: 79%</w:t>
      </w:r>
    </w:p>
    <w:p>
      <w:r>
        <w:rPr>
          <w:b/>
        </w:rPr>
        <w:t>Internships</w:t>
      </w:r>
    </w:p>
    <w:p>
      <w:r>
        <w:rPr>
          <w:b w:val="0"/>
        </w:rPr>
        <w:t>Data Analyst Intern at Quanta Works (Nov '24 to Mar '25)</w:t>
      </w:r>
    </w:p>
    <w:p>
      <w:r>
        <w:rPr>
          <w:b w:val="0"/>
        </w:rPr>
        <w:t>• Deployed prototypes using Docker and Selenium.</w:t>
      </w:r>
    </w:p>
    <w:p>
      <w:r>
        <w:rPr>
          <w:b w:val="0"/>
        </w:rPr>
        <w:t>Software Engineer Intern at Helix Digital (Jul '25 to Dec '25)</w:t>
      </w:r>
    </w:p>
    <w:p>
      <w:r>
        <w:rPr>
          <w:b w:val="0"/>
        </w:rPr>
        <w:t>• Developed internal services in Git.</w:t>
      </w:r>
    </w:p>
    <w:p>
      <w:r>
        <w:rPr>
          <w:b/>
        </w:rPr>
        <w:t>Key Skills</w:t>
      </w:r>
    </w:p>
    <w:p>
      <w:r>
        <w:rPr>
          <w:b w:val="0"/>
        </w:rPr>
        <w:t>Languages: MongoDB, Snowflake</w:t>
      </w:r>
    </w:p>
    <w:p>
      <w:r>
        <w:rPr>
          <w:b w:val="0"/>
        </w:rPr>
        <w:t>Frameworks: Docker, k8s</w:t>
      </w:r>
    </w:p>
    <w:p>
      <w:r>
        <w:rPr>
          <w:b w:val="0"/>
        </w:rPr>
        <w:t>Tools: Git, Selenium</w:t>
      </w:r>
    </w:p>
    <w:p>
      <w:r>
        <w:rPr>
          <w:b w:val="0"/>
        </w:rPr>
        <w:t>Other: Power BI, Node.js</w:t>
      </w:r>
    </w:p>
    <w:p>
      <w:r>
        <w:rPr>
          <w:b/>
        </w:rPr>
        <w:t>Academic Projects</w:t>
      </w:r>
    </w:p>
    <w:p>
      <w:r>
        <w:rPr>
          <w:b w:val="0"/>
        </w:rPr>
        <w:t>Sentiment Analyzer | Node.js, Git</w:t>
      </w:r>
    </w:p>
    <w:p>
      <w:r>
        <w:rPr>
          <w:b w:val="0"/>
        </w:rPr>
        <w:t>• Classifies product reviews as positive or negative.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