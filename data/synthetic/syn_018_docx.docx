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Arnav Nair</w:t>
      </w:r>
    </w:p>
    <w:p>
      <w:r>
        <w:rPr>
          <w:b w:val="0"/>
        </w:rPr>
        <w:t>Lucknow, Uttar Pradesh</w:t>
      </w:r>
    </w:p>
    <w:p>
      <w:r>
        <w:rPr>
          <w:b w:val="0"/>
        </w:rPr>
        <w:t>arnav.nair65@example.com</w:t>
      </w:r>
    </w:p>
    <w:p>
      <w:r>
        <w:rPr>
          <w:b w:val="0"/>
        </w:rPr>
        <w:t>09179661615</w:t>
      </w:r>
    </w:p>
    <w:p>
      <w:r>
        <w:rPr>
          <w:b/>
        </w:rPr>
        <w:t>Profile</w:t>
      </w:r>
    </w:p>
    <w:p>
      <w:r>
        <w:rPr>
          <w:b w:val="0"/>
        </w:rPr>
        <w:t>Motivated student looking for roles in software and data.</w:t>
      </w:r>
    </w:p>
    <w:p>
      <w:r>
        <w:rPr>
          <w:b/>
        </w:rPr>
        <w:t>Key Skills</w:t>
      </w:r>
    </w:p>
    <w:p>
      <w:r>
        <w:rPr>
          <w:b w:val="0"/>
        </w:rPr>
        <w:t>• Tableau</w:t>
      </w:r>
    </w:p>
    <w:p>
      <w:r>
        <w:rPr>
          <w:b w:val="0"/>
        </w:rPr>
        <w:t>• Power BI</w:t>
      </w:r>
    </w:p>
    <w:p>
      <w:r>
        <w:rPr>
          <w:b w:val="0"/>
        </w:rPr>
        <w:t>• dbt</w:t>
      </w:r>
    </w:p>
    <w:p>
      <w:r>
        <w:rPr>
          <w:b w:val="0"/>
        </w:rPr>
        <w:t>• FastAPI</w:t>
      </w:r>
    </w:p>
    <w:p>
      <w:r>
        <w:rPr>
          <w:b w:val="0"/>
        </w:rPr>
        <w:t>• NumPy</w:t>
      </w:r>
    </w:p>
    <w:p>
      <w:r>
        <w:rPr>
          <w:b w:val="0"/>
        </w:rPr>
        <w:t>• Java</w:t>
      </w:r>
    </w:p>
    <w:p>
      <w:r>
        <w:rPr>
          <w:b w:val="0"/>
        </w:rPr>
        <w:t>• Prometheus</w:t>
      </w:r>
    </w:p>
    <w:p>
      <w:r>
        <w:rPr>
          <w:b w:val="0"/>
        </w:rPr>
        <w:t>• PyTorch</w:t>
      </w:r>
    </w:p>
    <w:p>
      <w:r>
        <w:rPr>
          <w:b w:val="0"/>
        </w:rPr>
        <w:t>• k8s</w:t>
      </w:r>
    </w:p>
    <w:p>
      <w:r>
        <w:rPr>
          <w:b w:val="0"/>
        </w:rPr>
        <w:t>• Docker</w:t>
      </w:r>
    </w:p>
    <w:p>
      <w:r>
        <w:rPr>
          <w:b w:val="0"/>
        </w:rPr>
        <w:t>• SQL</w:t>
      </w:r>
    </w:p>
    <w:p>
      <w:r>
        <w:rPr>
          <w:b w:val="0"/>
        </w:rPr>
        <w:t>• Figma</w:t>
      </w:r>
    </w:p>
    <w:p>
      <w:r>
        <w:rPr>
          <w:b/>
        </w:rPr>
        <w:t>EXPERIENCE</w:t>
      </w:r>
    </w:p>
    <w:p>
      <w:r>
        <w:rPr>
          <w:b w:val="0"/>
        </w:rPr>
        <w:t>BlueLeaf Systems, Lucknow</w:t>
      </w:r>
    </w:p>
    <w:p>
      <w:r>
        <w:rPr>
          <w:b w:val="0"/>
        </w:rPr>
        <w:t>Backend Developer Intern  Sep 2022 – Dec 2022</w:t>
      </w:r>
    </w:p>
    <w:p>
      <w:r>
        <w:rPr>
          <w:b w:val="0"/>
        </w:rPr>
        <w:t>• Developed internal services in Power BI.</w:t>
      </w:r>
    </w:p>
    <w:p>
      <w:r>
        <w:rPr>
          <w:b w:val="0"/>
        </w:rPr>
        <w:t>• Cleaned and analysed datasets with Power BI.</w:t>
      </w:r>
    </w:p>
    <w:p>
      <w:r>
        <w:rPr>
          <w:b w:val="0"/>
        </w:rPr>
        <w:t>• Worked with a team of 5 engineers.</w:t>
      </w:r>
    </w:p>
    <w:p>
      <w:r>
        <w:rPr>
          <w:b/>
        </w:rPr>
        <w:t>Personal Projects</w:t>
      </w:r>
    </w:p>
    <w:p>
      <w:r>
        <w:rPr>
          <w:b w:val="0"/>
        </w:rPr>
        <w:t>Weather Dashboard | Figma, Power BI</w:t>
      </w:r>
    </w:p>
    <w:p>
      <w:r>
        <w:rPr>
          <w:b w:val="0"/>
        </w:rPr>
        <w:t>• Shows live forecasts for selected cities.</w:t>
      </w:r>
    </w:p>
    <w:p>
      <w:r>
        <w:rPr>
          <w:b/>
        </w:rPr>
        <w:t>Education</w:t>
      </w:r>
    </w:p>
    <w:p>
      <w:r>
        <w:rPr>
          <w:b w:val="0"/>
        </w:rPr>
        <w:t>M.Tech in Software Engineering, Kaveri University (2023 - 2025), CGPA 7.8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