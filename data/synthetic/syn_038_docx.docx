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ARNAV CHAUHAN</w:t>
      </w:r>
    </w:p>
    <w:p>
      <w:r>
        <w:rPr>
          <w:b w:val="0"/>
        </w:rPr>
        <w:t>Indore, Madhya Pradesh | arnav.chauhan11@example.com | +91-9649009234</w:t>
      </w:r>
    </w:p>
    <w:p>
      <w:r>
        <w:rPr>
          <w:b w:val="0"/>
        </w:rPr>
        <w:t>linkedin.com/in/arnav-chauhan</w:t>
      </w:r>
    </w:p>
    <w:p>
      <w:r>
        <w:rPr>
          <w:b w:val="0"/>
        </w:rPr>
        <w:t>github.com/arnavchauhan</w:t>
      </w:r>
    </w:p>
    <w:p>
      <w:r>
        <w:rPr>
          <w:b/>
        </w:rPr>
        <w:t>SKILLS</w:t>
      </w:r>
    </w:p>
    <w:p>
      <w:r>
        <w:rPr>
          <w:b w:val="0"/>
        </w:rPr>
        <w:t>scikit-learn | Excel | Pandas | Power BI | Tableau | Linux | Git</w:t>
      </w:r>
    </w:p>
    <w:p>
      <w:r>
        <w:rPr>
          <w:b/>
        </w:rPr>
        <w:t>Work Experience</w:t>
      </w:r>
    </w:p>
    <w:p>
      <w:r>
        <w:rPr>
          <w:b w:val="0"/>
        </w:rPr>
        <w:t>Research Intern at Orbit Labs (05/2024 - 08/2024)</w:t>
      </w:r>
    </w:p>
    <w:p>
      <w:r>
        <w:rPr>
          <w:b w:val="0"/>
        </w:rPr>
        <w:t>• Automated reporting pipelines with Pandas.</w:t>
      </w:r>
    </w:p>
    <w:p>
      <w:r>
        <w:rPr>
          <w:b w:val="0"/>
        </w:rPr>
        <w:t>• Improved query speed in Pandas by 30%.</w:t>
      </w:r>
    </w:p>
    <w:p>
      <w:r>
        <w:rPr>
          <w:b w:val="0"/>
        </w:rPr>
        <w:t>• Worked with a team of 5 engineers.</w:t>
      </w:r>
    </w:p>
    <w:p>
      <w:r>
        <w:rPr>
          <w:b w:val="0"/>
        </w:rPr>
        <w:t>Backend Developer Intern at Nimbus Analytics (12/2024 - 05/2025)</w:t>
      </w:r>
    </w:p>
    <w:p>
      <w:r>
        <w:rPr>
          <w:b w:val="0"/>
        </w:rPr>
        <w:t>• Automated reporting pipelines with Excel.</w:t>
      </w:r>
    </w:p>
    <w:p>
      <w:r>
        <w:rPr>
          <w:b/>
        </w:rPr>
        <w:t>Personal Projects</w:t>
      </w:r>
    </w:p>
    <w:p>
      <w:r>
        <w:rPr>
          <w:b w:val="0"/>
        </w:rPr>
        <w:t>Library Management App | Git, scikit-learn</w:t>
      </w:r>
    </w:p>
    <w:p>
      <w:r>
        <w:rPr>
          <w:b w:val="0"/>
        </w:rPr>
        <w:t>• Manages book issue and return records.</w:t>
      </w:r>
    </w:p>
    <w:p>
      <w:r>
        <w:rPr>
          <w:b/>
        </w:rPr>
        <w:t>Education</w:t>
      </w:r>
    </w:p>
    <w:p>
      <w:r>
        <w:rPr>
          <w:b w:val="0"/>
        </w:rPr>
        <w:t>B.Tech in Computer Science</w:t>
      </w:r>
    </w:p>
    <w:p>
      <w:r>
        <w:rPr>
          <w:b w:val="0"/>
        </w:rPr>
        <w:t>Narmada College of Engineering | 2023 - 2026</w:t>
      </w:r>
    </w:p>
    <w:p>
      <w:r>
        <w:rPr>
          <w:b w:val="0"/>
        </w:rPr>
        <w:t>CGPA: 6.5/10</w:t>
      </w:r>
    </w:p>
    <w:p>
      <w:r>
        <w:rPr>
          <w:b w:val="0"/>
        </w:rPr>
        <w:t>Senior Secondary (Class XII), Lotus Valley School, Indore | 2022</w:t>
      </w:r>
    </w:p>
    <w:p>
      <w:r>
        <w:rPr>
          <w:b w:val="0"/>
        </w:rPr>
        <w:t>Percentage: 86%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