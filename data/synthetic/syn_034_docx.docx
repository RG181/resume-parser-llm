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RAHUL KAPOOR</w:t>
      </w:r>
    </w:p>
    <w:p>
      <w:r>
        <w:rPr>
          <w:b w:val="0"/>
        </w:rPr>
        <w:t>Hyderabad, Telangana | rahul.kapoor58@example.com | 9735873300</w:t>
      </w:r>
    </w:p>
    <w:p>
      <w:r>
        <w:rPr>
          <w:b/>
        </w:rPr>
        <w:t>Profile</w:t>
      </w:r>
    </w:p>
    <w:p>
      <w:r>
        <w:rPr>
          <w:b w:val="0"/>
        </w:rPr>
        <w:t>Motivated student looking for roles in software and data.</w:t>
      </w:r>
    </w:p>
    <w:p>
      <w:r>
        <w:rPr>
          <w:b/>
        </w:rPr>
        <w:t>Education</w:t>
      </w:r>
    </w:p>
    <w:p>
      <w:r>
        <w:rPr>
          <w:b w:val="0"/>
        </w:rPr>
        <w:t>B.Tech in Information Technology - Narmada College of Engineering - 2025</w:t>
      </w:r>
    </w:p>
    <w:p>
      <w:r>
        <w:rPr>
          <w:b w:val="0"/>
        </w:rPr>
        <w:t>Senior Secondary (Class XII), Sunrise Public School, Hyderabad | 2020</w:t>
      </w:r>
    </w:p>
    <w:p>
      <w:r>
        <w:rPr>
          <w:b w:val="0"/>
        </w:rPr>
        <w:t>Percentage: 75%</w:t>
      </w:r>
    </w:p>
    <w:p>
      <w:r>
        <w:rPr>
          <w:b/>
        </w:rPr>
        <w:t>Professional Experience</w:t>
      </w:r>
    </w:p>
    <w:p>
      <w:r>
        <w:rPr>
          <w:b w:val="0"/>
        </w:rPr>
        <w:t>Junior Analyst at Mosaic Data (Mar '24 – Jul '24)</w:t>
      </w:r>
    </w:p>
    <w:p>
      <w:r>
        <w:rPr>
          <w:b w:val="0"/>
        </w:rPr>
        <w:t>• Deployed prototypes using Excel and Linux.</w:t>
      </w:r>
    </w:p>
    <w:p>
      <w:r>
        <w:rPr>
          <w:b w:val="0"/>
        </w:rPr>
        <w:t>• Automated reporting pipelines with Excel.</w:t>
      </w:r>
    </w:p>
    <w:p>
      <w:r>
        <w:rPr>
          <w:b w:val="0"/>
        </w:rPr>
        <w:t>Data Science Intern at BlueLeaf Systems (Sep '24 – Nov '24)</w:t>
      </w:r>
    </w:p>
    <w:p>
      <w:r>
        <w:rPr>
          <w:b w:val="0"/>
        </w:rPr>
        <w:t>• Improved query speed in Python by 30%.</w:t>
      </w:r>
    </w:p>
    <w:p>
      <w:r>
        <w:rPr>
          <w:b/>
        </w:rPr>
        <w:t>SKILLS</w:t>
      </w:r>
    </w:p>
    <w:p>
      <w:r>
        <w:rPr>
          <w:b w:val="0"/>
        </w:rPr>
        <w:t>• Python</w:t>
      </w:r>
    </w:p>
    <w:p>
      <w:r>
        <w:rPr>
          <w:b w:val="0"/>
        </w:rPr>
        <w:t>• C++</w:t>
      </w:r>
    </w:p>
    <w:p>
      <w:r>
        <w:rPr>
          <w:b w:val="0"/>
        </w:rPr>
        <w:t>• Linux</w:t>
      </w:r>
    </w:p>
    <w:p>
      <w:r>
        <w:rPr>
          <w:b w:val="0"/>
        </w:rPr>
        <w:t>• Git</w:t>
      </w:r>
    </w:p>
    <w:p>
      <w:r>
        <w:rPr>
          <w:b w:val="0"/>
        </w:rPr>
        <w:t>• Django</w:t>
      </w:r>
    </w:p>
    <w:p>
      <w:r>
        <w:rPr>
          <w:b w:val="0"/>
        </w:rPr>
        <w:t>• PostgreSQL</w:t>
      </w:r>
    </w:p>
    <w:p>
      <w:r>
        <w:rPr>
          <w:b w:val="0"/>
        </w:rPr>
        <w:t>• Node.js</w:t>
      </w:r>
    </w:p>
    <w:p>
      <w:r>
        <w:rPr>
          <w:b w:val="0"/>
        </w:rPr>
        <w:t>• Java</w:t>
      </w:r>
    </w:p>
    <w:p>
      <w:r>
        <w:rPr>
          <w:b w:val="0"/>
        </w:rPr>
        <w:t>• Excel</w:t>
      </w:r>
    </w:p>
    <w:p>
      <w:r>
        <w:rPr>
          <w:b w:val="0"/>
        </w:rPr>
        <w:t>• Looker</w:t>
      </w:r>
    </w:p>
    <w:p>
      <w:r>
        <w:rPr>
          <w:b/>
        </w:rPr>
        <w:t>Academic Projects</w:t>
      </w:r>
    </w:p>
    <w:p>
      <w:r>
        <w:rPr>
          <w:b w:val="0"/>
        </w:rPr>
        <w:t>Chat Support Bot | Java, Node.js</w:t>
      </w:r>
    </w:p>
    <w:p>
      <w:r>
        <w:rPr>
          <w:b w:val="0"/>
        </w:rPr>
        <w:t>• Answers common student queries.</w:t>
      </w:r>
    </w:p>
    <w:p>
      <w:r>
        <w:rPr>
          <w:b w:val="0"/>
        </w:rPr>
        <w:t>Attendance Portal | Java, Looker</w:t>
      </w:r>
    </w:p>
    <w:p>
      <w:r>
        <w:rPr>
          <w:b w:val="0"/>
        </w:rPr>
        <w:t>• Marks and reports class attendance.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