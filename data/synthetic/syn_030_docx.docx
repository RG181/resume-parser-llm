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POOJA PILLAI</w:t>
      </w:r>
    </w:p>
    <w:p>
      <w:r>
        <w:rPr>
          <w:b w:val="0"/>
        </w:rPr>
        <w:t>Chennai, Tamil Nadu | pooja.pillai6@example.com | +91-9704006325</w:t>
      </w:r>
    </w:p>
    <w:p>
      <w:r>
        <w:rPr>
          <w:b w:val="0"/>
        </w:rPr>
        <w:t>linkedin.com/in/pooja-pillai</w:t>
      </w:r>
    </w:p>
    <w:p>
      <w:r>
        <w:rPr>
          <w:b w:val="0"/>
        </w:rPr>
        <w:t>github.com/poojapillai</w:t>
      </w:r>
    </w:p>
    <w:p>
      <w:r>
        <w:rPr>
          <w:b/>
        </w:rPr>
        <w:t>Profile</w:t>
      </w:r>
    </w:p>
    <w:p>
      <w:r>
        <w:rPr>
          <w:b w:val="0"/>
        </w:rPr>
        <w:t>Motivated student looking for roles in software and data.</w:t>
      </w:r>
    </w:p>
    <w:p>
      <w:r>
        <w:rPr>
          <w:b/>
        </w:rPr>
        <w:t>Key Skills</w:t>
      </w:r>
    </w:p>
    <w:p>
      <w:r>
        <w:rPr>
          <w:b w:val="0"/>
        </w:rPr>
        <w:t>Pandas | Python | Git | TensorFlow | Excel | Node.js | Linux | JavaScript | Django | FastAPI | Hadoop | Snowflake</w:t>
      </w:r>
    </w:p>
    <w:p>
      <w:r>
        <w:rPr>
          <w:b/>
        </w:rPr>
        <w:t>Professional Experience</w:t>
      </w:r>
    </w:p>
    <w:p>
      <w:r>
        <w:rPr>
          <w:b w:val="0"/>
        </w:rPr>
        <w:t>Pragati Tech - Data Science Intern - Sep '22 - Jan '23</w:t>
      </w:r>
    </w:p>
    <w:p>
      <w:r>
        <w:rPr>
          <w:b w:val="0"/>
        </w:rPr>
        <w:t>• Worked with a team of 5 engineers.</w:t>
      </w:r>
    </w:p>
    <w:p>
      <w:r>
        <w:rPr>
          <w:b/>
        </w:rPr>
        <w:t>PROJECTS</w:t>
      </w:r>
    </w:p>
    <w:p>
      <w:r>
        <w:rPr>
          <w:b w:val="0"/>
        </w:rPr>
        <w:t>Library Management App | Django, Git</w:t>
      </w:r>
    </w:p>
    <w:p>
      <w:r>
        <w:rPr>
          <w:b w:val="0"/>
        </w:rPr>
        <w:t>• Manages book issue and return records.</w:t>
      </w:r>
    </w:p>
    <w:p>
      <w:r>
        <w:rPr>
          <w:b/>
        </w:rPr>
        <w:t>Academic Background</w:t>
      </w:r>
    </w:p>
    <w:p>
      <w:r>
        <w:rPr>
          <w:b w:val="0"/>
        </w:rPr>
        <w:t>BCA</w:t>
      </w:r>
    </w:p>
    <w:p>
      <w:r>
        <w:rPr>
          <w:b w:val="0"/>
        </w:rPr>
        <w:t>Deccan University | 2023 - 2026</w:t>
      </w:r>
    </w:p>
    <w:p>
      <w:r>
        <w:rPr>
          <w:b w:val="0"/>
        </w:rPr>
        <w:t>CGPA: 6.9/10</w:t>
      </w:r>
    </w:p>
    <w:p>
      <w:r>
        <w:rPr>
          <w:b w:val="0"/>
        </w:rPr>
        <w:t>Senior Secondary (Class XII), Orchid International School, Chennai | 2022</w:t>
      </w:r>
    </w:p>
    <w:p>
      <w:r>
        <w:rPr>
          <w:b w:val="0"/>
        </w:rPr>
        <w:t>Percentage: 81%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