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Anjali Joshi</w:t>
      </w:r>
    </w:p>
    <w:p>
      <w:r>
        <w:rPr>
          <w:b w:val="0"/>
        </w:rPr>
        <w:t>Hyderabad, Telangana</w:t>
      </w:r>
    </w:p>
    <w:p>
      <w:r>
        <w:rPr>
          <w:b w:val="0"/>
        </w:rPr>
        <w:t>anjali.joshi17@example.com</w:t>
      </w:r>
    </w:p>
    <w:p>
      <w:r>
        <w:rPr>
          <w:b w:val="0"/>
        </w:rPr>
        <w:t>09944511703</w:t>
      </w:r>
    </w:p>
    <w:p>
      <w:r>
        <w:rPr>
          <w:b w:val="0"/>
        </w:rPr>
        <w:t>linkedin.com/in/anjali-joshi</w:t>
      </w:r>
    </w:p>
    <w:p>
      <w:r>
        <w:rPr>
          <w:b w:val="0"/>
        </w:rPr>
        <w:t>github.com/anjalijoshi</w:t>
      </w:r>
    </w:p>
    <w:p>
      <w:r>
        <w:rPr>
          <w:b/>
        </w:rPr>
        <w:t>SUMMARY</w:t>
      </w:r>
    </w:p>
    <w:p>
      <w:r>
        <w:rPr>
          <w:b w:val="0"/>
        </w:rPr>
        <w:t>Motivated student looking for roles in software and data.</w:t>
      </w:r>
    </w:p>
    <w:p>
      <w:r>
        <w:rPr>
          <w:b/>
        </w:rPr>
        <w:t>Education</w:t>
      </w:r>
    </w:p>
    <w:p>
      <w:r>
        <w:rPr>
          <w:b w:val="0"/>
        </w:rPr>
        <w:t>BCA - Deccan University - 2026</w:t>
      </w:r>
    </w:p>
    <w:p>
      <w:r>
        <w:rPr>
          <w:b w:val="0"/>
        </w:rPr>
        <w:t>Senior Secondary (Class XII), Lotus Valley School, Hyderabad | 2022</w:t>
      </w:r>
    </w:p>
    <w:p>
      <w:r>
        <w:rPr>
          <w:b w:val="0"/>
        </w:rPr>
        <w:t>Percentage: 90%</w:t>
      </w:r>
    </w:p>
    <w:p>
      <w:r>
        <w:rPr>
          <w:b/>
        </w:rPr>
        <w:t>Work Experience</w:t>
      </w:r>
    </w:p>
    <w:p>
      <w:r>
        <w:rPr>
          <w:b w:val="0"/>
        </w:rPr>
        <w:t>Web Developer | Helix Digital, Kochi | May 2022 - July 2022</w:t>
      </w:r>
    </w:p>
    <w:p>
      <w:r>
        <w:rPr>
          <w:b w:val="0"/>
        </w:rPr>
        <w:t>• Developed internal services in C++.</w:t>
      </w:r>
    </w:p>
    <w:p>
      <w:r>
        <w:rPr>
          <w:b w:val="0"/>
        </w:rPr>
        <w:t>• Improved query speed in C++ by 30%.</w:t>
      </w:r>
    </w:p>
    <w:p>
      <w:r>
        <w:rPr>
          <w:b w:val="0"/>
        </w:rPr>
        <w:t>Research Intern | Orbit Labs, Jaipur | May 2022 - November 2022</w:t>
      </w:r>
    </w:p>
    <w:p>
      <w:r>
        <w:rPr>
          <w:b w:val="0"/>
        </w:rPr>
        <w:t>• Cleaned and analysed datasets with C++.</w:t>
      </w:r>
    </w:p>
    <w:p>
      <w:r>
        <w:rPr>
          <w:b w:val="0"/>
        </w:rPr>
        <w:t>• Automated reporting pipelines with C++.</w:t>
      </w:r>
    </w:p>
    <w:p>
      <w:r>
        <w:rPr>
          <w:b w:val="0"/>
        </w:rPr>
        <w:t>Project Trainee | Pragati Tech, Lucknow | March 2023 - October 2023</w:t>
      </w:r>
    </w:p>
    <w:p>
      <w:r>
        <w:rPr>
          <w:b w:val="0"/>
        </w:rPr>
        <w:t>• Improved query speed in spaCy by 30%.</w:t>
      </w:r>
    </w:p>
    <w:p>
      <w:r>
        <w:rPr>
          <w:b w:val="0"/>
        </w:rPr>
        <w:t>• Built dashboards using spaCy and PyTorch.</w:t>
      </w:r>
    </w:p>
    <w:p>
      <w:r>
        <w:rPr>
          <w:b/>
        </w:rPr>
        <w:t>SKILLS</w:t>
      </w:r>
    </w:p>
    <w:p>
      <w:r>
        <w:rPr>
          <w:b w:val="0"/>
        </w:rPr>
        <w:t>• spaCy</w:t>
      </w:r>
    </w:p>
    <w:p>
      <w:r>
        <w:rPr>
          <w:b w:val="0"/>
        </w:rPr>
        <w:t>• Elasticsearch</w:t>
      </w:r>
    </w:p>
    <w:p>
      <w:r>
        <w:rPr>
          <w:b w:val="0"/>
        </w:rPr>
        <w:t>• React</w:t>
      </w:r>
    </w:p>
    <w:p>
      <w:r>
        <w:rPr>
          <w:b w:val="0"/>
        </w:rPr>
        <w:t>• Docker</w:t>
      </w:r>
    </w:p>
    <w:p>
      <w:r>
        <w:rPr>
          <w:b w:val="0"/>
        </w:rPr>
        <w:t>• k8s</w:t>
      </w:r>
    </w:p>
    <w:p>
      <w:r>
        <w:rPr>
          <w:b w:val="0"/>
        </w:rPr>
        <w:t>• C++</w:t>
      </w:r>
    </w:p>
    <w:p>
      <w:r>
        <w:rPr>
          <w:b w:val="0"/>
        </w:rPr>
        <w:t>• PyTorch</w:t>
      </w:r>
    </w:p>
    <w:p>
      <w:r>
        <w:rPr>
          <w:b w:val="0"/>
        </w:rPr>
        <w:t>• Django</w:t>
      </w:r>
    </w:p>
    <w:p>
      <w:r>
        <w:rPr>
          <w:b w:val="0"/>
        </w:rPr>
        <w:t>• FastAPI</w:t>
      </w:r>
    </w:p>
    <w:p>
      <w:r>
        <w:rPr>
          <w:b w:val="0"/>
        </w:rPr>
        <w:t>• Pandas</w:t>
      </w:r>
    </w:p>
    <w:p>
      <w:r>
        <w:rPr>
          <w:b w:val="0"/>
        </w:rPr>
        <w:t>• Java</w:t>
      </w:r>
    </w:p>
    <w:p>
      <w:r>
        <w:rPr>
          <w:b/>
        </w:rPr>
        <w:t>Personal Projects</w:t>
      </w:r>
    </w:p>
    <w:p>
      <w:r>
        <w:rPr>
          <w:b w:val="0"/>
        </w:rPr>
        <w:t>Attendance Portal | Docker, Pandas</w:t>
      </w:r>
    </w:p>
    <w:p>
      <w:r>
        <w:rPr>
          <w:b w:val="0"/>
        </w:rPr>
        <w:t>• Marks and reports class attendance.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