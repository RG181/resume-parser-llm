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Ishita Nair</w:t>
      </w:r>
    </w:p>
    <w:p>
      <w:r>
        <w:rPr>
          <w:b w:val="0"/>
        </w:rPr>
        <w:t>Hyderabad, Telangana | ishita.nair82@example.com | +91 93500 06353</w:t>
      </w:r>
    </w:p>
    <w:p>
      <w:r>
        <w:rPr>
          <w:b w:val="0"/>
        </w:rPr>
        <w:t>linkedin.com/in/ishita-nair</w:t>
      </w:r>
    </w:p>
    <w:p>
      <w:r>
        <w:rPr>
          <w:b w:val="0"/>
        </w:rPr>
        <w:t>github.com/ishitanair</w:t>
      </w:r>
    </w:p>
    <w:p>
      <w:r>
        <w:rPr>
          <w:b/>
        </w:rPr>
        <w:t>Technical Skills</w:t>
      </w:r>
    </w:p>
    <w:p>
      <w:r>
        <w:rPr>
          <w:b w:val="0"/>
        </w:rPr>
        <w:t>• Pandas</w:t>
      </w:r>
    </w:p>
    <w:p>
      <w:r>
        <w:rPr>
          <w:b w:val="0"/>
        </w:rPr>
        <w:t>• spaCy</w:t>
      </w:r>
    </w:p>
    <w:p>
      <w:r>
        <w:rPr>
          <w:b w:val="0"/>
        </w:rPr>
        <w:t>• Power BI</w:t>
      </w:r>
    </w:p>
    <w:p>
      <w:r>
        <w:rPr>
          <w:b w:val="0"/>
        </w:rPr>
        <w:t>• C++</w:t>
      </w:r>
    </w:p>
    <w:p>
      <w:r>
        <w:rPr>
          <w:b w:val="0"/>
        </w:rPr>
        <w:t>• TensorFlow</w:t>
      </w:r>
    </w:p>
    <w:p>
      <w:r>
        <w:rPr>
          <w:b w:val="0"/>
        </w:rPr>
        <w:t>• Figma</w:t>
      </w:r>
    </w:p>
    <w:p>
      <w:r>
        <w:rPr>
          <w:b w:val="0"/>
        </w:rPr>
        <w:t>• Excel</w:t>
      </w:r>
    </w:p>
    <w:p>
      <w:r>
        <w:rPr>
          <w:b/>
        </w:rPr>
        <w:t>Professional Experience</w:t>
      </w:r>
    </w:p>
    <w:p>
      <w:r>
        <w:rPr>
          <w:b w:val="0"/>
        </w:rPr>
        <w:t>Nimbus Analytics - Software Engineer Intern - May '24 - Jun '24</w:t>
      </w:r>
    </w:p>
    <w:p>
      <w:r>
        <w:rPr>
          <w:b w:val="0"/>
        </w:rPr>
        <w:t>• Cleaned and analysed datasets with Power BI.</w:t>
      </w:r>
    </w:p>
    <w:p>
      <w:r>
        <w:rPr>
          <w:b w:val="0"/>
        </w:rPr>
        <w:t>• Automated reporting pipelines with Power BI.</w:t>
      </w:r>
    </w:p>
    <w:p>
      <w:r>
        <w:rPr>
          <w:b w:val="0"/>
        </w:rPr>
        <w:t>• Deployed prototypes using Power BI and C++.</w:t>
      </w:r>
    </w:p>
    <w:p>
      <w:r>
        <w:rPr>
          <w:b/>
        </w:rPr>
        <w:t>PROJECTS</w:t>
      </w:r>
    </w:p>
    <w:p>
      <w:r>
        <w:rPr>
          <w:b w:val="0"/>
        </w:rPr>
        <w:t>Sentiment Analyzer | Power BI, spaCy</w:t>
      </w:r>
    </w:p>
    <w:p>
      <w:r>
        <w:rPr>
          <w:b w:val="0"/>
        </w:rPr>
        <w:t>• Classifies product reviews as positive or negative.</w:t>
      </w:r>
    </w:p>
    <w:p>
      <w:r>
        <w:rPr>
          <w:b w:val="0"/>
        </w:rPr>
        <w:t>Library Management App | Figma, C++</w:t>
      </w:r>
    </w:p>
    <w:p>
      <w:r>
        <w:rPr>
          <w:b w:val="0"/>
        </w:rPr>
        <w:t>• Manages book issue and return records.</w:t>
      </w:r>
    </w:p>
    <w:p>
      <w:r>
        <w:rPr>
          <w:b/>
        </w:rPr>
        <w:t>Academic Background</w:t>
      </w:r>
    </w:p>
    <w:p>
      <w:r>
        <w:rPr>
          <w:b w:val="0"/>
        </w:rPr>
        <w:t>B.Tech in Computer Science - Narmada College of Engineering - 2025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