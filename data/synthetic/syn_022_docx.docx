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DEV TIWARI</w:t>
      </w:r>
    </w:p>
    <w:p>
      <w:r>
        <w:rPr>
          <w:b w:val="0"/>
        </w:rPr>
        <w:t>Chennai, Tamil Nadu | dev.tiwari41@example.com | 09797460535</w:t>
      </w:r>
    </w:p>
    <w:p>
      <w:r>
        <w:rPr>
          <w:b w:val="0"/>
        </w:rPr>
        <w:t>linkedin.com/in/dev-tiwari</w:t>
      </w:r>
    </w:p>
    <w:p>
      <w:r>
        <w:rPr>
          <w:b w:val="0"/>
        </w:rPr>
        <w:t>github.com/devtiwari</w:t>
      </w:r>
    </w:p>
    <w:p>
      <w:r>
        <w:rPr>
          <w:b/>
        </w:rPr>
        <w:t>Educational Qualifications</w:t>
      </w:r>
    </w:p>
    <w:p>
      <w:r>
        <w:rPr>
          <w:b w:val="0"/>
        </w:rPr>
        <w:t>M.Tech in Software Engineering</w:t>
      </w:r>
    </w:p>
    <w:p>
      <w:r>
        <w:rPr>
          <w:b w:val="0"/>
        </w:rPr>
        <w:t>Himalaya School of Computing | 2024 - 2026</w:t>
      </w:r>
    </w:p>
    <w:p>
      <w:r>
        <w:rPr>
          <w:b w:val="0"/>
        </w:rPr>
        <w:t>CGPA: 6.7/10</w:t>
      </w:r>
    </w:p>
    <w:p>
      <w:r>
        <w:rPr>
          <w:b/>
        </w:rPr>
        <w:t>Internships</w:t>
      </w:r>
    </w:p>
    <w:p>
      <w:r>
        <w:rPr>
          <w:b w:val="0"/>
        </w:rPr>
        <w:t>Zenith Soft, Hyderabad</w:t>
      </w:r>
    </w:p>
    <w:p>
      <w:r>
        <w:rPr>
          <w:b w:val="0"/>
        </w:rPr>
        <w:t>Software Engineer Intern  December 2024 to May 2025</w:t>
      </w:r>
    </w:p>
    <w:p>
      <w:r>
        <w:rPr>
          <w:b w:val="0"/>
        </w:rPr>
        <w:t>• Cleaned and analysed datasets with C++.</w:t>
      </w:r>
    </w:p>
    <w:p>
      <w:r>
        <w:rPr>
          <w:b w:val="0"/>
        </w:rPr>
        <w:t>Quanta Works, Bengaluru</w:t>
      </w:r>
    </w:p>
    <w:p>
      <w:r>
        <w:rPr>
          <w:b w:val="0"/>
        </w:rPr>
        <w:t>Junior Analyst  July 2025 to August 2025</w:t>
      </w:r>
    </w:p>
    <w:p>
      <w:r>
        <w:rPr>
          <w:b w:val="0"/>
        </w:rPr>
        <w:t>• Deployed prototypes using scikit-learn and MongoDB.</w:t>
      </w:r>
    </w:p>
    <w:p>
      <w:r>
        <w:rPr>
          <w:b/>
        </w:rPr>
        <w:t>Technical Proficiency</w:t>
      </w:r>
    </w:p>
    <w:p>
      <w:r>
        <w:rPr>
          <w:b w:val="0"/>
        </w:rPr>
        <w:t>• MongoDB</w:t>
      </w:r>
    </w:p>
    <w:p>
      <w:r>
        <w:rPr>
          <w:b w:val="0"/>
        </w:rPr>
        <w:t>• Docker</w:t>
      </w:r>
    </w:p>
    <w:p>
      <w:r>
        <w:rPr>
          <w:b w:val="0"/>
        </w:rPr>
        <w:t>• spaCy</w:t>
      </w:r>
    </w:p>
    <w:p>
      <w:r>
        <w:rPr>
          <w:b w:val="0"/>
        </w:rPr>
        <w:t>• React</w:t>
      </w:r>
    </w:p>
    <w:p>
      <w:r>
        <w:rPr>
          <w:b w:val="0"/>
        </w:rPr>
        <w:t>• scikit-learn</w:t>
      </w:r>
    </w:p>
    <w:p>
      <w:r>
        <w:rPr>
          <w:b w:val="0"/>
        </w:rPr>
        <w:t>• Python</w:t>
      </w:r>
    </w:p>
    <w:p>
      <w:r>
        <w:rPr>
          <w:b w:val="0"/>
        </w:rPr>
        <w:t>• C++</w:t>
      </w:r>
    </w:p>
    <w:p>
      <w:r>
        <w:rPr>
          <w:b/>
        </w:rPr>
        <w:t>PROJECTS</w:t>
      </w:r>
    </w:p>
    <w:p>
      <w:r>
        <w:rPr>
          <w:b w:val="0"/>
        </w:rPr>
        <w:t>Weather Dashboard | C++, React</w:t>
      </w:r>
    </w:p>
    <w:p>
      <w:r>
        <w:rPr>
          <w:b w:val="0"/>
        </w:rPr>
        <w:t>• Shows live forecasts for selected cities.</w:t>
      </w:r>
    </w:p>
    <w:p>
      <w:r>
        <w:rPr>
          <w:b w:val="0"/>
        </w:rPr>
        <w:t>Chat Support Bot | C++, scikit-learn</w:t>
      </w:r>
    </w:p>
    <w:p>
      <w:r>
        <w:rPr>
          <w:b w:val="0"/>
        </w:rPr>
        <w:t>• Answers common student queries.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