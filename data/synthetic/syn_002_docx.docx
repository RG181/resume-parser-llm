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VIHAAN SHEKHAWAT</w:t>
      </w:r>
    </w:p>
    <w:p>
      <w:r>
        <w:rPr>
          <w:b w:val="0"/>
        </w:rPr>
        <w:t>Chennai, Tamil Nadu | vihaan.shekhawat83@example.com | +91-9592688426</w:t>
      </w:r>
    </w:p>
    <w:p>
      <w:r>
        <w:rPr>
          <w:b w:val="0"/>
        </w:rPr>
        <w:t>linkedin.com/in/vihaan-shekhawat</w:t>
      </w:r>
    </w:p>
    <w:p>
      <w:r>
        <w:rPr>
          <w:b w:val="0"/>
        </w:rPr>
        <w:t>github.com/vihaanshekhawat</w:t>
      </w:r>
    </w:p>
    <w:p>
      <w:r>
        <w:rPr>
          <w:b/>
        </w:rPr>
        <w:t>Academic Background</w:t>
      </w:r>
    </w:p>
    <w:p>
      <w:r>
        <w:rPr>
          <w:b w:val="0"/>
        </w:rPr>
        <w:t>B.Sc. in Data Science</w:t>
      </w:r>
    </w:p>
    <w:p>
      <w:r>
        <w:rPr>
          <w:b w:val="0"/>
        </w:rPr>
        <w:t>Vindhya Institute of Technology | 2021 - 2024</w:t>
      </w:r>
    </w:p>
    <w:p>
      <w:r>
        <w:rPr>
          <w:b w:val="0"/>
        </w:rPr>
        <w:t>CGPA: 7.9/10</w:t>
      </w:r>
    </w:p>
    <w:p>
      <w:r>
        <w:rPr>
          <w:b w:val="0"/>
        </w:rPr>
        <w:t>Senior Secondary (Class XII), Lotus Valley School, Chennai | 2020</w:t>
      </w:r>
    </w:p>
    <w:p>
      <w:r>
        <w:rPr>
          <w:b w:val="0"/>
        </w:rPr>
        <w:t>Percentage: 86%</w:t>
      </w:r>
    </w:p>
    <w:p>
      <w:r>
        <w:rPr>
          <w:b/>
        </w:rPr>
        <w:t>Internships</w:t>
      </w:r>
    </w:p>
    <w:p>
      <w:r>
        <w:rPr>
          <w:b w:val="0"/>
        </w:rPr>
        <w:t>Project Trainee | Kiran Labs, Jaipur | 10/2024 to 01/2025</w:t>
      </w:r>
    </w:p>
    <w:p>
      <w:r>
        <w:rPr>
          <w:b w:val="0"/>
        </w:rPr>
        <w:t>• Built dashboards using Terraform and JS.</w:t>
      </w:r>
    </w:p>
    <w:p>
      <w:r>
        <w:rPr>
          <w:b w:val="0"/>
        </w:rPr>
        <w:t>• Cleaned and analysed datasets with Terraform.</w:t>
      </w:r>
    </w:p>
    <w:p>
      <w:r>
        <w:rPr>
          <w:b w:val="0"/>
        </w:rPr>
        <w:t>Data Analyst Intern | Zenith Soft, Jaipur | 03/2025 to 06/2025</w:t>
      </w:r>
    </w:p>
    <w:p>
      <w:r>
        <w:rPr>
          <w:b w:val="0"/>
        </w:rPr>
        <w:t>• Automated reporting pipelines with MongoDB.</w:t>
      </w:r>
    </w:p>
    <w:p>
      <w:r>
        <w:rPr>
          <w:b/>
        </w:rPr>
        <w:t>Technical Skills</w:t>
      </w:r>
    </w:p>
    <w:p>
      <w:r>
        <w:rPr>
          <w:b w:val="0"/>
        </w:rPr>
        <w:t>• Elasticsearch</w:t>
      </w:r>
    </w:p>
    <w:p>
      <w:r>
        <w:rPr>
          <w:b w:val="0"/>
        </w:rPr>
        <w:t>• Flask</w:t>
      </w:r>
    </w:p>
    <w:p>
      <w:r>
        <w:rPr>
          <w:b w:val="0"/>
        </w:rPr>
        <w:t>• Git</w:t>
      </w:r>
    </w:p>
    <w:p>
      <w:r>
        <w:rPr>
          <w:b w:val="0"/>
        </w:rPr>
        <w:t>• MongoDB</w:t>
      </w:r>
    </w:p>
    <w:p>
      <w:r>
        <w:rPr>
          <w:b w:val="0"/>
        </w:rPr>
        <w:t>• Django</w:t>
      </w:r>
    </w:p>
    <w:p>
      <w:r>
        <w:rPr>
          <w:b w:val="0"/>
        </w:rPr>
        <w:t>• JS</w:t>
      </w:r>
    </w:p>
    <w:p>
      <w:r>
        <w:rPr>
          <w:b w:val="0"/>
        </w:rPr>
        <w:t>• Looker</w:t>
      </w:r>
    </w:p>
    <w:p>
      <w:r>
        <w:rPr>
          <w:b w:val="0"/>
        </w:rPr>
        <w:t>• PostgreSQL</w:t>
      </w:r>
    </w:p>
    <w:p>
      <w:r>
        <w:rPr>
          <w:b w:val="0"/>
        </w:rPr>
        <w:t>• TensorFlow</w:t>
      </w:r>
    </w:p>
    <w:p>
      <w:r>
        <w:rPr>
          <w:b w:val="0"/>
        </w:rPr>
        <w:t>• Terraform</w:t>
      </w:r>
    </w:p>
    <w:p>
      <w:r>
        <w:rPr>
          <w:b w:val="0"/>
        </w:rPr>
        <w:t>• Linux</w:t>
      </w:r>
    </w:p>
    <w:p>
      <w:r>
        <w:rPr>
          <w:b/>
        </w:rPr>
        <w:t>Personal Projects</w:t>
      </w:r>
    </w:p>
    <w:p>
      <w:r>
        <w:rPr>
          <w:b w:val="0"/>
        </w:rPr>
        <w:t>Price Predictor | TensorFlow, Git</w:t>
      </w:r>
    </w:p>
    <w:p>
      <w:r>
        <w:rPr>
          <w:b w:val="0"/>
        </w:rPr>
        <w:t>• Estimates used-car prices from listings.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